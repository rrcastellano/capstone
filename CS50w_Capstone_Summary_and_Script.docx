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CS50w - Capstone Project: EVChargeLog</w:t>
      </w:r>
    </w:p>
    <w:p>
      <w:pPr>
        <w:pStyle w:val="Heading1"/>
      </w:pPr>
      <w:r>
        <w:t>1. Análise de Requisitos e Verificação</w:t>
      </w:r>
    </w:p>
    <w:p>
      <w:r>
        <w:br/>
        <w:t>Analisei seu projeto localizado em `/Users/ronaldo.ribeirocastellano/Library/CloudStorage/OneDrive-FiservCorp/Documents/GitHub/capstone` e confirmo que ele atend a todos os requisitos solicitados para o projeto final do CS50W.</w:t>
        <w:br/>
        <w:br/>
        <w:t>Abaixo detalho a verificação ponto a ponto:</w:t>
        <w:br/>
        <w:br/>
        <w:t>1. Distinção e Complexidade (✅ Atendido)</w:t>
        <w:br/>
        <w:t xml:space="preserve">   - Requisito: Não pode ser rede social (Project 4), E-commerce (Project 2) ou Pizza. Deve ser complexo.</w:t>
        <w:br/>
        <w:t xml:space="preserve">   - Sua Implementação: O projeto EVChargeLog é uma aplicação de análise de dados para veículos elétricos.</w:t>
        <w:br/>
        <w:t xml:space="preserve">   - Justificativa: É tematicamente distinto. A complexidade é elevada por incluir:</w:t>
        <w:br/>
        <w:t xml:space="preserve">     * Agregação de Dados: Dashboard com cálculos de KPIs em tempo real.</w:t>
        <w:br/>
        <w:t xml:space="preserve">     * Importação em Massa (Bulk Import): Parser heurístico de CSV.</w:t>
        <w:br/>
        <w:t xml:space="preserve">     * Internacionalização (i18n): Suporte completo (PT-BR, EN-US, ES).</w:t>
        <w:br/>
        <w:t xml:space="preserve">     * Admin Personalizado: Campos calculados e filtros avançados.</w:t>
        <w:br/>
        <w:br/>
        <w:t>2. Stack Tecnológico (✅ Atendido)</w:t>
        <w:br/>
        <w:t xml:space="preserve">   - Requisito: Django no back-end e JavaScript no front-end.</w:t>
        <w:br/>
        <w:t xml:space="preserve">   - Sua Implementação:</w:t>
        <w:br/>
        <w:t xml:space="preserve">     * Django: Utilizado (v6.0.1). 3 modelos principais.</w:t>
        <w:br/>
        <w:t xml:space="preserve">     * JavaScript: Presente e funcional (AJAX, Chart.js).</w:t>
        <w:br/>
        <w:br/>
        <w:t>3. Responsividade Mobile (✅ Atendido)</w:t>
        <w:br/>
        <w:t xml:space="preserve">   - Requisito: Aplicação deve ser mobile-responsive.</w:t>
        <w:br/>
        <w:t xml:space="preserve">   - Sua Implementação: Bootstrap 5, @media queries, touch targets otimizados.</w:t>
        <w:br/>
        <w:br/>
        <w:t>4. Documentação (README.md) (✅ Atendido)</w:t>
        <w:br/>
        <w:t xml:space="preserve">   - Requisito: Múltiplos parágrafos, seção específica "Distinctiveness and Complexity", descrição dos arquivos.</w:t>
        <w:br/>
        <w:t xml:space="preserve">   - Sua Implementação: README.md detalhado (~500+ palavras).</w:t>
        <w:br/>
        <w:br/>
        <w:t>5. Arquivo Requirements.txt (✅ Atendido)</w:t>
        <w:br/>
        <w:t xml:space="preserve">   - Requisito: Listar pacotes Python necessários.</w:t>
        <w:br/>
        <w:t xml:space="preserve">   - Sua Implementação: Arquivo presente na raiz.</w:t>
        <w:br/>
      </w:r>
    </w:p>
    <w:p>
      <w:r>
        <w:br w:type="page"/>
      </w:r>
    </w:p>
    <w:p>
      <w:pPr>
        <w:pStyle w:val="Heading1"/>
      </w:pPr>
      <w:r>
        <w:t>2. Resumo do Projeto (CS50w - 5 - capstone.md)</w:t>
      </w:r>
    </w:p>
    <w:p>
      <w:r>
        <w:br/>
        <w:t># CS50w - Final Project (Capstone) - EVChargeLog</w:t>
        <w:br/>
        <w:br/>
        <w:t>## Resumo do Projeto</w:t>
        <w:br/>
        <w:br/>
        <w:t>Este documento apresenta um resumo do **EVChargeLog**, uma aplicação web desenvolvida como projeto final (Capstone) para o curso CS50 Web Programming. O EVChargeLog permite que proprietários de veículos elétricos gerenciem suas recargas, visualizem custos e comparem economias em relação a veículos a combustão.</w:t>
        <w:br/>
        <w:br/>
        <w:t>### 1. Estrutura de Arquivos</w:t>
        <w:br/>
        <w:br/>
        <w:t>| Arquivo/Pasta | Descrição | Componentes Chave |</w:t>
        <w:br/>
        <w:t>| :--- | :--- | :--- |</w:t>
        <w:br/>
        <w:t>| **capstone/** | Configuração do Projeto | `settings.py` (i18n, WhiteNoise), `urls.py` (i18n_patterns) |</w:t>
        <w:br/>
        <w:t>| **core/models.py** | Modelagem do Banco | `Recharge` (histórico), `Settings` (parâmetros usuário), `ContactLog` (suporte) |</w:t>
        <w:br/>
        <w:t>| **core/views.py** | Lógica Backend | Agregação de KPIs, Dashboard, Parser CSV, Gestão de Auth, i18n |</w:t>
        <w:br/>
        <w:t>| **core/forms.py** | Formulários Django | `RechargeForm`, `SettingsForm`, `ContactForm` |</w:t>
        <w:br/>
        <w:t>| **core/admin.py** | Painel Administrativo | Personalização com filtros, search fields e totalizadores |</w:t>
        <w:br/>
        <w:t>| **core/templatetags/custom_filters.py** | Filtros Customizados | Formatação de moeda/data sensível ao locale (R$ vs $) |</w:t>
        <w:br/>
        <w:t>| **static/core/js/** | Scripts Frontend | `dashboard_charts.js` (Chart.js), `manage_recharges.js` (Fetch API, CRUD) |</w:t>
        <w:br/>
        <w:t>| **static/core/css/** | Estilos | `styles.css` (Variáveis CSS, Dark-themed charts, Media Queries) |</w:t>
        <w:br/>
        <w:t>| **templates/core/** | Templates HTML | `dashboard.html`, `manage_recharges.html`, `bulk_recharge.html`, `layout.html` |</w:t>
        <w:br/>
        <w:t>| **deployment/** | Scripts de Deploy | `build.sh` (Render.com), `create_superuser_prod.py` |</w:t>
        <w:br/>
        <w:br/>
        <w:t>### 2. Detalhamento das Implementações</w:t>
        <w:br/>
        <w:br/>
        <w:t>#### A. Banco de Dados (`models.py`)</w:t>
        <w:br/>
        <w:t>*   **Recharge:** Armazena sessões de recarga com data, kWh, custo, hodômetro, local e flags (isento).</w:t>
        <w:br/>
        <w:t>*   **Settings:** Armazena preferências do usuário para cálculos de economia (preço gasolina, consumo do carro a combustão comparativo).</w:t>
        <w:br/>
        <w:t>*   **ContactLog:** Registra feedback e solicitações de suporte via formulário.</w:t>
        <w:br/>
        <w:br/>
        <w:t>#### B. Funcionalidades de Backend (`views.py` &amp; `urls.py`)</w:t>
        <w:br/>
        <w:t>*   **Dashboard Analytics:** Agrega dados de recargas para calcular KPIs em tempo real: Custo Total, Consumo Médio (kWh/100km), Economia Gerada (vs Gasolina) e KM Percorridos.</w:t>
        <w:br/>
        <w:t>*   **Bulk Import (CSV):** Implementa um parser robusto que detecta encoding (UTF-8/Latin-1), normaliza quebras de linha e valida dados para importação em massa.</w:t>
        <w:br/>
        <w:t>*   **Internacionalização (i18n):** Suporte completo para **PT-BR, EN-US e ES**. Middleware detecta preferência do usuário e formata saídas numéricas/monetárias.</w:t>
        <w:br/>
        <w:t>*   **API Endpoints:** Rotas REST-like para operações AJAX no gerenciamento de recargas.</w:t>
        <w:br/>
        <w:br/>
        <w:t>#### C. Frontend e Interatividade (JavaScript)</w:t>
        <w:br/>
        <w:t>*   **Dashboard Interativo (`dashboard_charts.js`):** Utiliza Chart.js para renderizar gráficos de Custo Mensal e Consumo kWh, alimentados por dados JSON injetados pelo Django.</w:t>
        <w:br/>
        <w:t>*   **Gestão Dinâmica (`manage_recharges.js`):** Tabela de recargas com ordenação, filtro e paginação via AJAX (Fetch API). Edição e exclusão ocorrem em modais sem recarregar a página.</w:t>
        <w:br/>
        <w:t>*   **Responsividade:** Interface adaptável via Bootstrap 5 e CSS Grid, otimizada para mobile com touch-targets aumentados.</w:t>
        <w:br/>
        <w:br/>
        <w:t>#### D. Templates (`templates/core/`)</w:t>
        <w:br/>
        <w:t>*   **Layout Base:** Navbar responsiva com seletor de idioma.</w:t>
        <w:br/>
        <w:t>*   **Filtros Customizados:** Uso de `custom_filters.py` para exibir moedas corretamente (e.g., `R$ 1.000,00` vs `$ 1,000.00`) dependendo do idioma ativo.</w:t>
        <w:br/>
        <w:br/>
        <w:t>### Verificação de Requisitos (CS50W)</w:t>
        <w:br/>
        <w:br/>
        <w:t>Com base na implementação e documentação, o projeto atende a todos os requisitos do Capstone.</w:t>
        <w:br/>
        <w:br/>
        <w:t>**Veredito: WPROJECTO FINAL APROVADO PARA SUBMISSÃO**</w:t>
        <w:br/>
        <w:br/>
        <w:t>### 1. Distinctiveness and Complexity (Distinção e Complexidade)</w:t>
        <w:br/>
        <w:t>*   **Status:** ✅ **Atendido**</w:t>
        <w:br/>
        <w:t>*   **Justificativa:** O projeto **não** é uma rede social, e-commerce ou clone do projeto Pizza.</w:t>
        <w:br/>
        <w:t xml:space="preserve">    *   **Complexidade:** Envolve agregação de dados complexa (não apenas CRUD), parsing de arquivos CSV com heurística de encoding, e internacionalização completa (i18n) afetando formatação de dados e UI.</w:t>
        <w:br/>
        <w:t xml:space="preserve">    *   **Distinção:** Focado em nicho específico (EVs) com lógica de negócios própria (cálculo de economia vs combustão).</w:t>
        <w:br/>
        <w:br/>
        <w:t>### 2. Django Backend &amp; JavaScript Frontend</w:t>
        <w:br/>
        <w:t>*   **Status:** ✅ **Atendido**</w:t>
        <w:br/>
        <w:t>*   **Backend:** Utiliza Django 5.x/6.x com pelo menos 3 modelos.</w:t>
        <w:br/>
        <w:t>*   **Frontend:** JavaScript vanilla moderno para manipulação do DOM e chamadas assíncronas, além de biblioteca externa (Chart.js) para visualização de dados.</w:t>
        <w:br/>
        <w:br/>
        <w:t>### 3. Mobile-Responsive</w:t>
        <w:br/>
        <w:t>*   **Status:** ✅ **Atendido**</w:t>
        <w:br/>
        <w:t>*   **Implementação:** Layout fluido com Bootstrap 5. Media queries em `styles.css` ajustam o grid de KPIs e gráficos para telas pequenas. Menu de navegação colapsável.</w:t>
        <w:br/>
        <w:br/>
        <w:t>### 4. README.md Documentation</w:t>
        <w:br/>
        <w:t>*   **Status:** ✅ **Atendido**</w:t>
        <w:br/>
        <w:t>*   **Conteúdo:** O arquivo `README.md` contém:</w:t>
        <w:br/>
        <w:t xml:space="preserve">    *   Seção explícita "Distinctiveness and Complexity".</w:t>
        <w:br/>
        <w:t xml:space="preserve">    *   Estrutura de arquivos detalhada.</w:t>
        <w:br/>
        <w:t xml:space="preserve">    *   Instruções passo-a-passo de instalação e execução.</w:t>
        <w:br/>
        <w:t xml:space="preserve">    *   Lista de dependências (`requirements.txt`).</w:t>
        <w:br/>
      </w:r>
    </w:p>
    <w:p>
      <w:r>
        <w:br w:type="page"/>
      </w:r>
    </w:p>
    <w:p>
      <w:pPr>
        <w:pStyle w:val="Heading1"/>
      </w:pPr>
      <w:r>
        <w:t>3. Roteiro de Vídeo (VIDEO_SCRIPT.md)</w:t>
      </w:r>
    </w:p>
    <w:p>
      <w:r>
        <w:br/>
        <w:t>Tempo Estimado: 3 a 4 minutos.</w:t>
        <w:br/>
        <w:t>Objetivo: Demonstrar as funcionalidades, complexidade e distinção do projeto "EVChargeLog".</w:t>
        <w:br/>
        <w:br/>
        <w:t>1. Introdução (0:00 - 0:30)</w:t>
        <w:br/>
        <w:t>[Visual: Tela inicial do projeto (Login ou Home Deslogada)]</w:t>
        <w:br/>
        <w:br/>
        <w:t>*   "Olá, meu nome é [Seu Nome], esta é minha submissão final para o CS50 Web Programming com Python e JavaScript."</w:t>
        <w:br/>
        <w:t>*   "Meu projeto se chama EVChargeLog. É uma aplicação web robusta projetada para proprietários de veículos elétricos (EVs) gerenciarem seus históricos de recarga, custos e eficiência."</w:t>
        <w:br/>
        <w:t>*   "Diferente de projetos anteriores como e-commerce ou redes sociais, este é um Data Tracker e Dashboard Analítico que foca em agregação de dados e cálculos em tempo real."</w:t>
        <w:br/>
        <w:br/>
        <w:t>2. Dashboard e Complexidade (0:30 - 1:15)</w:t>
        <w:br/>
        <w:t>[Visual: Fazer login e cair no Dashboard]</w:t>
        <w:br/>
        <w:br/>
        <w:t>*   "Ao fazer login, somos recebidos por este Dashboard interativo. Aqui reside grande parte da complexidade do back-end."</w:t>
        <w:br/>
        <w:t>*   "O Django agrega todas as recargas registradas para calcular KPIs em tempo real, como:"</w:t>
        <w:br/>
        <w:t xml:space="preserve">    *   [Aponte para os KPIs]: "Custo Total, Consumo Médio em kWh/100km e, o mais importante, a Economia Estimada em comparação com um veículo a gasolina."</w:t>
        <w:br/>
        <w:t>*   "Esses gráficos (Custo Mensal e Eficiência) são renderizados via Chart.js, alimentados por dados JSON processados no servidor."</w:t>
        <w:br/>
        <w:br/>
        <w:t>3. Gestão de Dados e Bulk Import (1:15 - 2:15)</w:t>
        <w:br/>
        <w:t>[Visual: Navegar para 'Minhas Recargas' / 'Gerenciar']</w:t>
        <w:br/>
        <w:br/>
        <w:t>*   "Na área de gerenciamento, temos uma tabela completa com paginação e ordenação assíncrona via JavaScript (Fetch API)."</w:t>
        <w:br/>
        <w:t>*   [Ação: Clique em 'Adicionar Recarga' e preencha rapidamente]</w:t>
        <w:br/>
        <w:t>*   "Podemos adicionar recargas manualmente..."</w:t>
        <w:br/>
        <w:t>*   [Ação: Vá para a aba/página de Importação CSV]</w:t>
        <w:br/>
        <w:t>*   "...mas a funcionalidade mais complexa é o Importador CSV Inteligente/Bulk Import."</w:t>
        <w:br/>
        <w:t>*   "Implementei um parser heurístico no back-end que detecta automaticamente a codificação do arquivo (UTF-8 ou Latin-1) e normaliza formatos de data, permitindo que usuários importem históricos longos de outros apps de uma só vez."</w:t>
        <w:br/>
        <w:br/>
        <w:t>4. Internacionalização (i18n) e Configurações (2:15 - 3:00)</w:t>
        <w:br/>
        <w:t>[Visual: Vá para Configurações e depois troque o idioma]</w:t>
        <w:br/>
        <w:br/>
        <w:t>*   "O projeto foi construído com suporte total a Internacionalização (i18n)."</w:t>
        <w:br/>
        <w:t>*   [Ação: Troque o idioma de Inglês para Português no menu]</w:t>
        <w:br/>
        <w:t>*   "Observe que ao mudar para Português, não apenas o texto da interface muda, mas a formatação de dados também se adapta."</w:t>
        <w:br/>
        <w:t xml:space="preserve">    *   "Os valores monetários mudam de Dólar ($ 1,000.00) para Real (R$ 1.000,00) e as datas mudam de MM/DD para DD/MM."</w:t>
        <w:br/>
        <w:t>*   "Isso é gerenciado pelo LocaleMiddleware do Django e filtros de template personalizados que criei."</w:t>
        <w:br/>
        <w:br/>
        <w:t>5. Responsividade Mobile (3:00 - 3:30)</w:t>
        <w:br/>
        <w:t>[Visual: Abra as ferramentas de desenvolvedor do navegador (F12) e mude para visualização mobile (iPhone/Pixel)]</w:t>
        <w:br/>
        <w:br/>
        <w:t>*   "Como requerido, a aplicação é totalmente responsiva."</w:t>
        <w:br/>
        <w:t>*   "No modo mobile, o menu de navegação colapsa, a grade de KPIs se ajusta para uma coluna única e as tabelas escondem colunas menos importantes para caber na tela."</w:t>
        <w:br/>
        <w:t>*   "Botões e inputs têm áreas de toque aumentadas para facilitar o uso em smartphones."</w:t>
        <w:br/>
        <w:br/>
        <w:t>6. Conclusão (3:30 - Final)</w:t>
        <w:br/>
        <w:t>[Visual: Voltar para a Home ou Dashboard]</w:t>
        <w:br/>
        <w:br/>
        <w:t>*   "O EVChargeLog utiliza Django no back-end para lógica complexa de dados e i18n, e JavaScript no front-end para gráficos dinâmicos e operações assíncronas, cumprindo todos os requisitos de distinção e complexidade."</w:t>
        <w:br/>
        <w:t>*   "Este foi o EVChargeLog."</w:t>
        <w:br/>
        <w:t>*   "Obrigado por assistir."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